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微软雅黑"/>
          <w:b/>
          <w:sz w:val="44"/>
        </w:rPr>
        <w:t>作品简介</w:t>
      </w:r>
    </w:p>
    <w:p>
      <w:pPr>
        <w:spacing w:after="240"/>
        <w:jc w:val="center"/>
      </w:pPr>
      <w:r>
        <w:rPr>
          <w:rFonts w:ascii="Times New Roman" w:hAnsi="Times New Roman" w:eastAsia="微软雅黑"/>
          <w:b w:val="0"/>
          <w:sz w:val="28"/>
        </w:rPr>
        <w:t>「瞳行」——面向视障群体的 AI 出行与生活辅助智能体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「瞳行」是一款面向视障群体的 AI 出行与生活辅助智能体。针对视障者出行中 GPS 导航终点与实际目的地之间的「最后十米」盲区——找不到具体入口、台阶、门牌——系统通过手机拍照，调用国产多模态大模型智谱 GLM-4V-Flash 识别台阶、障碍物、红绿灯、门牌等环境信息，再由大语言模型 GLM-4-Flash 结合多轮导航上下文生成简洁口语化指引，经 Edge-TTS 实时语音播报。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品提供四大功能：连续导航（多轮上下文生成连贯指引）、环境识别（单次拍照即时播报）、文字朗读（识别招牌票据药品说明）、紧急求助（生成自救建议与求助喊话）。系统采用子智能体编排架构，将视觉识别、指引生成、语音合成、文字朗读、紧急求助拆分为五个职责单一的子智能体，由编排器统一调度，形成「拍照→识别→指引→播报」的完整流水线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作品基于国产大模型与免费技术栈开发，具备低成本、易推广特点，致力于用 AI 技术为视障群体构建一条安全、可感知的出行通道。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核心功能截图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1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　连续导航功能截图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87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2　环境识别功能截图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551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5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3　紧急求助功能截图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